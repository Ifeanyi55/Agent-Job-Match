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August 13, 2026</w:t>
        <w:br/>
      </w:r>
    </w:p>
    <w:p>
      <w:r>
        <w:t>Dear Hiring Manager,</w:t>
        <w:br/>
      </w:r>
    </w:p>
    <w:p>
      <w:r>
        <w:t>I am writing to express my interest in the Data Engineer with AI knowledge - Associate Manager position at Accenture. With over five years of professional experience developing data-driven applications, designing data pipelines, and deploying machine learning models, I am confident in my ability to deliver exceptional technical solutions and work as a true partner to your clients.</w:t>
      </w:r>
    </w:p>
    <w:p>
      <w:r>
        <w:t>In my current role as a Senior Data Scientist / Software Developer at Tech Solutions Europe Ltd, I design and deploy Python and R applications using modern cloud infrastructure (Google Cloud Platform) and implement automated data processing workflows. I have successfully built REST APIs that integrate third-party AI services, and I regularly deploy machine learning models to production for data-driven business applications. Additionally, my work on an AI-Powered Data Analysis Platform involved integrating Generative AI (LLMs) with data-processing components, directly aligning with your requirement to stay engaged with the latest technological developments in generative AI.</w:t>
      </w:r>
    </w:p>
    <w:p>
      <w:r>
        <w:t>During my time at European Analytics Group, I designed data pipelines for cleaning and transforming structured datasets, and presented analytical findings to both technical and non-technical stakeholders. While the job advertisement mentions a requirement for explicit experience with distributed computing frameworks like Spark and formal team leadership, my extensive experience collaborating with cross-functional teams, guiding technical documentation, and supporting senior analysts has equipped me with strong decision-making skills and a deep understanding of system architecture. I am highly adaptable and confident in my ability to quickly master new frameworks as needed to support Accenture's agile teams.</w:t>
      </w:r>
    </w:p>
    <w:p>
      <w:r>
        <w:t>Thank you for considering my application. I look forward to the opportunity to discuss how my background in Python, GCP, and machine learning can contribute to Accenture's innovative client solutions.</w:t>
        <w:br/>
      </w:r>
    </w:p>
    <w:p>
      <w:r>
        <w:t>Sincerely,</w:t>
      </w:r>
    </w:p>
    <w:p>
      <w:r>
        <w:t>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